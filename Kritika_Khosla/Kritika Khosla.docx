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67D28" w14:textId="77777777" w:rsidR="002878BB" w:rsidRDefault="00000000">
      <w:pPr>
        <w:pStyle w:val="Heading1"/>
      </w:pPr>
      <w:r>
        <w:t>PodIntel AI – Podcast Analysis System</w:t>
      </w:r>
    </w:p>
    <w:p w14:paraId="463C3E4C" w14:textId="77777777" w:rsidR="002878BB" w:rsidRDefault="00000000">
      <w:r>
        <w:t>Documentation Generated On: February 23, 2026</w:t>
      </w:r>
    </w:p>
    <w:p w14:paraId="102ED07D" w14:textId="77777777" w:rsidR="002878BB" w:rsidRDefault="00000000">
      <w:pPr>
        <w:pStyle w:val="Heading2"/>
      </w:pPr>
      <w:r>
        <w:t>1. Introduction</w:t>
      </w:r>
    </w:p>
    <w:p w14:paraId="6F010DF2" w14:textId="77777777" w:rsidR="002878BB" w:rsidRDefault="00000000">
      <w:r>
        <w:t>PodIntel AI is an AI-powered podcast/audio analysis system that processes uploaded audio files and extracts structured insights including topic segmentation, summaries, sentiment analysis, and keyword extraction. The system is built using FastAPI for backend processing and Streamlit for the frontend interface.</w:t>
      </w:r>
    </w:p>
    <w:p w14:paraId="1680E225" w14:textId="77777777" w:rsidR="002878BB" w:rsidRDefault="00000000">
      <w:pPr>
        <w:pStyle w:val="Heading2"/>
      </w:pPr>
      <w:r>
        <w:t>2. Objectives</w:t>
      </w:r>
    </w:p>
    <w:p w14:paraId="69706833" w14:textId="77777777" w:rsidR="002878BB" w:rsidRDefault="00000000">
      <w:r>
        <w:t>- Automate podcast/audio content analysis</w:t>
      </w:r>
    </w:p>
    <w:p w14:paraId="185A66AA" w14:textId="77777777" w:rsidR="002878BB" w:rsidRDefault="00000000">
      <w:r>
        <w:t>- Perform accurate speech-to-text transcription</w:t>
      </w:r>
    </w:p>
    <w:p w14:paraId="5F213E14" w14:textId="77777777" w:rsidR="002878BB" w:rsidRDefault="00000000">
      <w:r>
        <w:t>- Segment content into meaningful topics</w:t>
      </w:r>
    </w:p>
    <w:p w14:paraId="1957798F" w14:textId="77777777" w:rsidR="002878BB" w:rsidRDefault="00000000">
      <w:r>
        <w:t>- Generate summaries for each topic</w:t>
      </w:r>
    </w:p>
    <w:p w14:paraId="4BDF12D4" w14:textId="77777777" w:rsidR="002878BB" w:rsidRDefault="00000000">
      <w:r>
        <w:t>- Perform sentiment analysis</w:t>
      </w:r>
    </w:p>
    <w:p w14:paraId="47E22B7A" w14:textId="77777777" w:rsidR="002878BB" w:rsidRDefault="00000000">
      <w:r>
        <w:t>- Extract meaningful keywords</w:t>
      </w:r>
    </w:p>
    <w:p w14:paraId="4AAAC6B4" w14:textId="77777777" w:rsidR="002878BB" w:rsidRDefault="00000000">
      <w:pPr>
        <w:pStyle w:val="Heading2"/>
      </w:pPr>
      <w:r>
        <w:t>3. System Architecture</w:t>
      </w:r>
    </w:p>
    <w:p w14:paraId="1495CA00" w14:textId="77777777" w:rsidR="002878BB" w:rsidRDefault="00000000">
      <w:r>
        <w:t>Frontend: Streamlit</w:t>
      </w:r>
    </w:p>
    <w:p w14:paraId="517316F9" w14:textId="77777777" w:rsidR="002878BB" w:rsidRDefault="00000000">
      <w:r>
        <w:t>Backend: FastAPI</w:t>
      </w:r>
    </w:p>
    <w:p w14:paraId="47453868" w14:textId="77777777" w:rsidR="002878BB" w:rsidRDefault="00000000">
      <w:r>
        <w:t>AI Modules: Whisper, Sentence Transformers, TF-IDF, TextBlob</w:t>
      </w:r>
    </w:p>
    <w:p w14:paraId="4591C17A" w14:textId="77777777" w:rsidR="002878BB" w:rsidRDefault="00000000">
      <w:r>
        <w:t>Audio Processing: FFmpeg, Pydub</w:t>
      </w:r>
    </w:p>
    <w:p w14:paraId="03B83B0B" w14:textId="77777777" w:rsidR="002878BB" w:rsidRDefault="00000000">
      <w:r>
        <w:t>Data Storage: Session-based folder system</w:t>
      </w:r>
    </w:p>
    <w:p w14:paraId="4DBDC0AE" w14:textId="77777777" w:rsidR="002878BB" w:rsidRDefault="00000000">
      <w:pPr>
        <w:pStyle w:val="Heading2"/>
      </w:pPr>
      <w:r>
        <w:t>4. Technology Stack</w:t>
      </w:r>
    </w:p>
    <w:p w14:paraId="0395A915" w14:textId="77777777" w:rsidR="002878BB" w:rsidRDefault="00000000">
      <w:r>
        <w:t>- Python</w:t>
      </w:r>
    </w:p>
    <w:p w14:paraId="1F844440" w14:textId="77777777" w:rsidR="002878BB" w:rsidRDefault="00000000">
      <w:r>
        <w:t>- FastAPI</w:t>
      </w:r>
    </w:p>
    <w:p w14:paraId="303B18E1" w14:textId="77777777" w:rsidR="002878BB" w:rsidRDefault="00000000">
      <w:r>
        <w:t>- Streamlit</w:t>
      </w:r>
    </w:p>
    <w:p w14:paraId="66362A1B" w14:textId="77777777" w:rsidR="002878BB" w:rsidRDefault="00000000">
      <w:r>
        <w:t>- OpenAI Whisper (Speech-to-Text)</w:t>
      </w:r>
    </w:p>
    <w:p w14:paraId="46FA3AC1" w14:textId="77777777" w:rsidR="002878BB" w:rsidRDefault="00000000">
      <w:r>
        <w:t>- SentenceTransformers (Topic Segmentation)</w:t>
      </w:r>
    </w:p>
    <w:p w14:paraId="08ACDC01" w14:textId="77777777" w:rsidR="002878BB" w:rsidRDefault="00000000">
      <w:r>
        <w:t>- Scikit-learn (TF-IDF)</w:t>
      </w:r>
    </w:p>
    <w:p w14:paraId="6A80B654" w14:textId="77777777" w:rsidR="002878BB" w:rsidRDefault="00000000">
      <w:r>
        <w:t>- TextBlob (Sentiment Analysis)</w:t>
      </w:r>
    </w:p>
    <w:p w14:paraId="66DF958C" w14:textId="77777777" w:rsidR="002878BB" w:rsidRDefault="00000000">
      <w:r>
        <w:lastRenderedPageBreak/>
        <w:t>- NLTK (Sentence Tokenization)</w:t>
      </w:r>
    </w:p>
    <w:p w14:paraId="2A78FE51" w14:textId="77777777" w:rsidR="002878BB" w:rsidRDefault="00000000">
      <w:r>
        <w:t>- FFmpeg (Audio Conversion)</w:t>
      </w:r>
    </w:p>
    <w:p w14:paraId="7EC136D3" w14:textId="77777777" w:rsidR="002878BB" w:rsidRDefault="00000000">
      <w:pPr>
        <w:pStyle w:val="Heading2"/>
      </w:pPr>
      <w:r>
        <w:t>5. Complete Pipeline Workflow</w:t>
      </w:r>
    </w:p>
    <w:p w14:paraId="55612ED8" w14:textId="77777777" w:rsidR="002878BB" w:rsidRDefault="00000000">
      <w:r>
        <w:t>Step 1: Upload audio via Streamlit</w:t>
      </w:r>
    </w:p>
    <w:p w14:paraId="0C4EE76B" w14:textId="77777777" w:rsidR="002878BB" w:rsidRDefault="00000000">
      <w:r>
        <w:t>Step 2: Convert audio to 16kHz mono WAV format</w:t>
      </w:r>
    </w:p>
    <w:p w14:paraId="4A10AA45" w14:textId="77777777" w:rsidR="002878BB" w:rsidRDefault="00000000">
      <w:r>
        <w:t>Step 3: Chunk audio into fixed segments</w:t>
      </w:r>
    </w:p>
    <w:p w14:paraId="7C60EDF5" w14:textId="77777777" w:rsidR="002878BB" w:rsidRDefault="00000000">
      <w:r>
        <w:t>Step 4: Transcribe audio using Whisper</w:t>
      </w:r>
    </w:p>
    <w:p w14:paraId="2D95C87D" w14:textId="77777777" w:rsidR="002878BB" w:rsidRDefault="00000000">
      <w:r>
        <w:t>Step 5: Clean transcript text</w:t>
      </w:r>
    </w:p>
    <w:p w14:paraId="6639403F" w14:textId="77777777" w:rsidR="002878BB" w:rsidRDefault="00000000">
      <w:r>
        <w:t>Step 6: Perform sentence segmentation</w:t>
      </w:r>
    </w:p>
    <w:p w14:paraId="3D628CC0" w14:textId="77777777" w:rsidR="002878BB" w:rsidRDefault="00000000">
      <w:r>
        <w:t>Step 7: Topic segmentation using embeddings</w:t>
      </w:r>
    </w:p>
    <w:p w14:paraId="08BE6FC1" w14:textId="77777777" w:rsidR="002878BB" w:rsidRDefault="00000000">
      <w:r>
        <w:t>Step 8: Generate summaries</w:t>
      </w:r>
    </w:p>
    <w:p w14:paraId="0CD1F5F7" w14:textId="77777777" w:rsidR="002878BB" w:rsidRDefault="00000000">
      <w:r>
        <w:t>Step 9: Perform sentiment analysis</w:t>
      </w:r>
    </w:p>
    <w:p w14:paraId="6DD5B6B5" w14:textId="77777777" w:rsidR="002878BB" w:rsidRDefault="00000000">
      <w:r>
        <w:t>Step 10: Extract keywords</w:t>
      </w:r>
    </w:p>
    <w:p w14:paraId="3ACF1D83" w14:textId="77777777" w:rsidR="002878BB" w:rsidRDefault="00000000">
      <w:r>
        <w:t>Step 11: Save results per session</w:t>
      </w:r>
    </w:p>
    <w:p w14:paraId="1D1874ED" w14:textId="77777777" w:rsidR="00635D10" w:rsidRDefault="00635D10" w:rsidP="00635D10">
      <w:pPr>
        <w:pStyle w:val="Heading2"/>
      </w:pPr>
      <w:r>
        <w:t>System Architecture</w:t>
      </w:r>
    </w:p>
    <w:p w14:paraId="4E4A70B4" w14:textId="77777777" w:rsidR="00635D10" w:rsidRDefault="00635D10" w:rsidP="00635D10">
      <w:r>
        <w:t xml:space="preserve">The system consists of a </w:t>
      </w:r>
      <w:proofErr w:type="spellStart"/>
      <w:r>
        <w:t>Streamlit</w:t>
      </w:r>
      <w:proofErr w:type="spellEnd"/>
      <w:r>
        <w:t xml:space="preserve"> frontend for user interaction, a </w:t>
      </w:r>
      <w:proofErr w:type="spellStart"/>
      <w:r>
        <w:t>FastAPI</w:t>
      </w:r>
      <w:proofErr w:type="spellEnd"/>
      <w:r>
        <w:t xml:space="preserve"> backend for processing requests, and an AI pipeline that performs audio conversion, transcription, NLP analysis, and result generation.</w:t>
      </w:r>
    </w:p>
    <w:p w14:paraId="18D2839B" w14:textId="77777777" w:rsidR="00635D10" w:rsidRDefault="00635D10" w:rsidP="00635D10">
      <w:pPr>
        <w:jc w:val="center"/>
      </w:pPr>
      <w:r>
        <w:rPr>
          <w:noProof/>
        </w:rPr>
        <w:drawing>
          <wp:inline distT="0" distB="0" distL="0" distR="0" wp14:anchorId="5F0F9F75" wp14:editId="3FC53026">
            <wp:extent cx="4686300" cy="2613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4686300" cy="2613660"/>
                    </a:xfrm>
                    <a:prstGeom prst="rect">
                      <a:avLst/>
                    </a:prstGeom>
                  </pic:spPr>
                </pic:pic>
              </a:graphicData>
            </a:graphic>
          </wp:inline>
        </w:drawing>
      </w:r>
    </w:p>
    <w:p w14:paraId="4B80891A" w14:textId="77777777" w:rsidR="00635D10" w:rsidRDefault="00635D10"/>
    <w:p w14:paraId="20FCF215" w14:textId="1CA432B3" w:rsidR="005738D9" w:rsidRDefault="005738D9" w:rsidP="005738D9">
      <w:pPr>
        <w:pStyle w:val="Heading2"/>
      </w:pPr>
      <w:r>
        <w:lastRenderedPageBreak/>
        <w:t>Sample Workflow</w:t>
      </w:r>
    </w:p>
    <w:p w14:paraId="7EB12471" w14:textId="77777777" w:rsidR="005738D9" w:rsidRDefault="005738D9" w:rsidP="005738D9">
      <w:pPr>
        <w:pStyle w:val="Heading2"/>
        <w:jc w:val="center"/>
      </w:pPr>
    </w:p>
    <w:p w14:paraId="5C5CFDB4" w14:textId="77777777" w:rsidR="005738D9" w:rsidRDefault="005973B8" w:rsidP="005738D9">
      <w:pPr>
        <w:pStyle w:val="Heading2"/>
        <w:jc w:val="center"/>
      </w:pPr>
      <w:r>
        <w:rPr>
          <w:noProof/>
        </w:rPr>
        <w:drawing>
          <wp:inline distT="0" distB="0" distL="0" distR="0" wp14:anchorId="34FC3ADB" wp14:editId="3E387711">
            <wp:extent cx="3467100" cy="2609555"/>
            <wp:effectExtent l="0" t="0" r="0" b="635"/>
            <wp:docPr id="2049425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25800" name="Picture 2049425800"/>
                    <pic:cNvPicPr/>
                  </pic:nvPicPr>
                  <pic:blipFill>
                    <a:blip r:embed="rId7"/>
                    <a:stretch>
                      <a:fillRect/>
                    </a:stretch>
                  </pic:blipFill>
                  <pic:spPr>
                    <a:xfrm>
                      <a:off x="0" y="0"/>
                      <a:ext cx="3479977" cy="2619247"/>
                    </a:xfrm>
                    <a:prstGeom prst="rect">
                      <a:avLst/>
                    </a:prstGeom>
                  </pic:spPr>
                </pic:pic>
              </a:graphicData>
            </a:graphic>
          </wp:inline>
        </w:drawing>
      </w:r>
    </w:p>
    <w:p w14:paraId="52C19D0D" w14:textId="77777777" w:rsidR="005738D9" w:rsidRDefault="005738D9" w:rsidP="005738D9">
      <w:pPr>
        <w:pStyle w:val="Heading2"/>
        <w:jc w:val="center"/>
      </w:pPr>
    </w:p>
    <w:p w14:paraId="2FC34678" w14:textId="77777777" w:rsidR="005738D9" w:rsidRDefault="005738D9" w:rsidP="005738D9">
      <w:pPr>
        <w:pStyle w:val="Heading2"/>
        <w:jc w:val="center"/>
      </w:pPr>
    </w:p>
    <w:p w14:paraId="0B2AF171" w14:textId="68B2D5DC" w:rsidR="005738D9" w:rsidRDefault="005973B8" w:rsidP="005738D9">
      <w:pPr>
        <w:pStyle w:val="Heading2"/>
        <w:jc w:val="center"/>
      </w:pPr>
      <w:r>
        <w:rPr>
          <w:noProof/>
        </w:rPr>
        <w:drawing>
          <wp:inline distT="0" distB="0" distL="0" distR="0" wp14:anchorId="632DAD1E" wp14:editId="450B4227">
            <wp:extent cx="3520440" cy="2843945"/>
            <wp:effectExtent l="0" t="0" r="3810" b="0"/>
            <wp:docPr id="339699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99334" name="Picture 339699334"/>
                    <pic:cNvPicPr/>
                  </pic:nvPicPr>
                  <pic:blipFill>
                    <a:blip r:embed="rId8"/>
                    <a:stretch>
                      <a:fillRect/>
                    </a:stretch>
                  </pic:blipFill>
                  <pic:spPr>
                    <a:xfrm>
                      <a:off x="0" y="0"/>
                      <a:ext cx="3533232" cy="2854279"/>
                    </a:xfrm>
                    <a:prstGeom prst="rect">
                      <a:avLst/>
                    </a:prstGeom>
                  </pic:spPr>
                </pic:pic>
              </a:graphicData>
            </a:graphic>
          </wp:inline>
        </w:drawing>
      </w:r>
    </w:p>
    <w:p w14:paraId="79548130" w14:textId="173C9B9F" w:rsidR="005973B8" w:rsidRPr="005973B8" w:rsidRDefault="005973B8" w:rsidP="005738D9">
      <w:pPr>
        <w:pStyle w:val="Heading2"/>
        <w:jc w:val="center"/>
      </w:pPr>
      <w:r>
        <w:rPr>
          <w:noProof/>
        </w:rPr>
        <w:lastRenderedPageBreak/>
        <w:drawing>
          <wp:inline distT="0" distB="0" distL="0" distR="0" wp14:anchorId="7F041D43" wp14:editId="037602AC">
            <wp:extent cx="4000500" cy="2407708"/>
            <wp:effectExtent l="0" t="0" r="0" b="0"/>
            <wp:docPr id="1364263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63370" name="Picture 1364263370"/>
                    <pic:cNvPicPr/>
                  </pic:nvPicPr>
                  <pic:blipFill>
                    <a:blip r:embed="rId9"/>
                    <a:stretch>
                      <a:fillRect/>
                    </a:stretch>
                  </pic:blipFill>
                  <pic:spPr>
                    <a:xfrm>
                      <a:off x="0" y="0"/>
                      <a:ext cx="4000500" cy="2407708"/>
                    </a:xfrm>
                    <a:prstGeom prst="rect">
                      <a:avLst/>
                    </a:prstGeom>
                  </pic:spPr>
                </pic:pic>
              </a:graphicData>
            </a:graphic>
          </wp:inline>
        </w:drawing>
      </w:r>
      <w:r>
        <w:rPr>
          <w:noProof/>
        </w:rPr>
        <w:drawing>
          <wp:inline distT="0" distB="0" distL="0" distR="0" wp14:anchorId="09F737A4" wp14:editId="5A442616">
            <wp:extent cx="4015740" cy="2432218"/>
            <wp:effectExtent l="0" t="0" r="3810" b="6350"/>
            <wp:docPr id="567965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65464" name="Picture 567965464"/>
                    <pic:cNvPicPr/>
                  </pic:nvPicPr>
                  <pic:blipFill>
                    <a:blip r:embed="rId10"/>
                    <a:stretch>
                      <a:fillRect/>
                    </a:stretch>
                  </pic:blipFill>
                  <pic:spPr>
                    <a:xfrm>
                      <a:off x="0" y="0"/>
                      <a:ext cx="4015740" cy="2432218"/>
                    </a:xfrm>
                    <a:prstGeom prst="rect">
                      <a:avLst/>
                    </a:prstGeom>
                  </pic:spPr>
                </pic:pic>
              </a:graphicData>
            </a:graphic>
          </wp:inline>
        </w:drawing>
      </w:r>
      <w:r>
        <w:rPr>
          <w:noProof/>
        </w:rPr>
        <w:drawing>
          <wp:inline distT="0" distB="0" distL="0" distR="0" wp14:anchorId="563DBD94" wp14:editId="0990DB5D">
            <wp:extent cx="4024846" cy="2407920"/>
            <wp:effectExtent l="0" t="0" r="0" b="0"/>
            <wp:docPr id="1745211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1176" name="Picture 174521176"/>
                    <pic:cNvPicPr/>
                  </pic:nvPicPr>
                  <pic:blipFill>
                    <a:blip r:embed="rId11"/>
                    <a:stretch>
                      <a:fillRect/>
                    </a:stretch>
                  </pic:blipFill>
                  <pic:spPr>
                    <a:xfrm>
                      <a:off x="0" y="0"/>
                      <a:ext cx="4028222" cy="2409940"/>
                    </a:xfrm>
                    <a:prstGeom prst="rect">
                      <a:avLst/>
                    </a:prstGeom>
                  </pic:spPr>
                </pic:pic>
              </a:graphicData>
            </a:graphic>
          </wp:inline>
        </w:drawing>
      </w:r>
      <w:r>
        <w:rPr>
          <w:noProof/>
        </w:rPr>
        <w:lastRenderedPageBreak/>
        <w:drawing>
          <wp:inline distT="0" distB="0" distL="0" distR="0" wp14:anchorId="50AF0D1F" wp14:editId="2A3CF2A5">
            <wp:extent cx="4733615" cy="2827020"/>
            <wp:effectExtent l="0" t="0" r="0" b="0"/>
            <wp:docPr id="6876503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50375" name="Picture 687650375"/>
                    <pic:cNvPicPr/>
                  </pic:nvPicPr>
                  <pic:blipFill>
                    <a:blip r:embed="rId12"/>
                    <a:stretch>
                      <a:fillRect/>
                    </a:stretch>
                  </pic:blipFill>
                  <pic:spPr>
                    <a:xfrm>
                      <a:off x="0" y="0"/>
                      <a:ext cx="4769869" cy="2848672"/>
                    </a:xfrm>
                    <a:prstGeom prst="rect">
                      <a:avLst/>
                    </a:prstGeom>
                  </pic:spPr>
                </pic:pic>
              </a:graphicData>
            </a:graphic>
          </wp:inline>
        </w:drawing>
      </w:r>
      <w:r>
        <w:rPr>
          <w:noProof/>
        </w:rPr>
        <w:drawing>
          <wp:inline distT="0" distB="0" distL="0" distR="0" wp14:anchorId="32E2B3FB" wp14:editId="364F290B">
            <wp:extent cx="4724400" cy="2696298"/>
            <wp:effectExtent l="0" t="0" r="0" b="8890"/>
            <wp:docPr id="19073942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94295" name="Picture 1907394295"/>
                    <pic:cNvPicPr/>
                  </pic:nvPicPr>
                  <pic:blipFill>
                    <a:blip r:embed="rId13"/>
                    <a:stretch>
                      <a:fillRect/>
                    </a:stretch>
                  </pic:blipFill>
                  <pic:spPr>
                    <a:xfrm>
                      <a:off x="0" y="0"/>
                      <a:ext cx="4733561" cy="2701526"/>
                    </a:xfrm>
                    <a:prstGeom prst="rect">
                      <a:avLst/>
                    </a:prstGeom>
                  </pic:spPr>
                </pic:pic>
              </a:graphicData>
            </a:graphic>
          </wp:inline>
        </w:drawing>
      </w:r>
    </w:p>
    <w:p w14:paraId="6AE5D9DE" w14:textId="2FE1340A" w:rsidR="005973B8" w:rsidRDefault="005973B8"/>
    <w:p w14:paraId="36AC09D3" w14:textId="77777777" w:rsidR="002878BB" w:rsidRDefault="00000000">
      <w:pPr>
        <w:pStyle w:val="Heading2"/>
      </w:pPr>
      <w:r>
        <w:t>6. Project Folder Structure</w:t>
      </w:r>
    </w:p>
    <w:p w14:paraId="0101B853" w14:textId="77777777" w:rsidR="002878BB" w:rsidRDefault="00000000">
      <w:r>
        <w:t>podcast_project/</w:t>
      </w:r>
      <w:r>
        <w:br/>
        <w:t>│</w:t>
      </w:r>
      <w:r>
        <w:br/>
        <w:t>├── app.py (Streamlit Frontend)</w:t>
      </w:r>
      <w:r>
        <w:br/>
        <w:t>├── backend/</w:t>
      </w:r>
      <w:r>
        <w:br/>
        <w:t>│   ├── main.py</w:t>
      </w:r>
      <w:r>
        <w:br/>
        <w:t>│   ├── pipeline.py</w:t>
      </w:r>
      <w:r>
        <w:br/>
        <w:t>│   ├── audio_convert.py</w:t>
      </w:r>
      <w:r>
        <w:br/>
        <w:t>│   ├── audio_chunk.py</w:t>
      </w:r>
      <w:r>
        <w:br/>
        <w:t>│   ├── transcribe_all.py</w:t>
      </w:r>
      <w:r>
        <w:br/>
        <w:t>│   ├── clean_transcripts.py</w:t>
      </w:r>
      <w:r>
        <w:br/>
        <w:t>│   ├── sentence_split.py</w:t>
      </w:r>
      <w:r>
        <w:br/>
      </w:r>
      <w:r>
        <w:lastRenderedPageBreak/>
        <w:t>│   ├── topic_segmentation_embeddings.py</w:t>
      </w:r>
      <w:r>
        <w:br/>
        <w:t>│   ├── summarization.py</w:t>
      </w:r>
      <w:r>
        <w:br/>
        <w:t>│   ├── sentiment_analysis.py</w:t>
      </w:r>
      <w:r>
        <w:br/>
        <w:t>│   ├── keyword_extraction.py</w:t>
      </w:r>
      <w:r>
        <w:br/>
        <w:t>│</w:t>
      </w:r>
      <w:r>
        <w:br/>
        <w:t>└── dataset/uploads/ (Session-based results)</w:t>
      </w:r>
    </w:p>
    <w:p w14:paraId="3A09055F" w14:textId="77777777" w:rsidR="002878BB" w:rsidRDefault="00000000">
      <w:pPr>
        <w:pStyle w:val="Heading2"/>
      </w:pPr>
      <w:r>
        <w:t>7. Key Features</w:t>
      </w:r>
    </w:p>
    <w:p w14:paraId="071FD05A" w14:textId="77777777" w:rsidR="002878BB" w:rsidRDefault="00000000">
      <w:r>
        <w:t>- Session-based isolated processing</w:t>
      </w:r>
    </w:p>
    <w:p w14:paraId="6A88CC88" w14:textId="77777777" w:rsidR="002878BB" w:rsidRDefault="00000000">
      <w:r>
        <w:t>- Automatic topic detection</w:t>
      </w:r>
    </w:p>
    <w:p w14:paraId="1D1B7452" w14:textId="77777777" w:rsidR="002878BB" w:rsidRDefault="00000000">
      <w:r>
        <w:t>- Extractive text summarization</w:t>
      </w:r>
    </w:p>
    <w:p w14:paraId="414A2B61" w14:textId="77777777" w:rsidR="002878BB" w:rsidRDefault="00000000">
      <w:r>
        <w:t>- Sentiment classification (Positive/Negative/Neutral)</w:t>
      </w:r>
    </w:p>
    <w:p w14:paraId="556F0DEA" w14:textId="77777777" w:rsidR="002878BB" w:rsidRDefault="00000000">
      <w:r>
        <w:t>- Clean keyword extraction</w:t>
      </w:r>
    </w:p>
    <w:p w14:paraId="2075B682" w14:textId="77777777" w:rsidR="002878BB" w:rsidRDefault="00000000">
      <w:r>
        <w:t>- Frontend session history display</w:t>
      </w:r>
    </w:p>
    <w:p w14:paraId="5EE74D4D" w14:textId="77777777" w:rsidR="002878BB" w:rsidRDefault="00000000">
      <w:pPr>
        <w:pStyle w:val="Heading2"/>
      </w:pPr>
      <w:r>
        <w:t>8. Challenges Faced</w:t>
      </w:r>
    </w:p>
    <w:p w14:paraId="6A8D6607" w14:textId="77777777" w:rsidR="002878BB" w:rsidRDefault="00000000">
      <w:r>
        <w:t>- Managing large audio files</w:t>
      </w:r>
    </w:p>
    <w:p w14:paraId="4D8FF954" w14:textId="77777777" w:rsidR="002878BB" w:rsidRDefault="00000000">
      <w:r>
        <w:t>- Whisper model loading time</w:t>
      </w:r>
    </w:p>
    <w:p w14:paraId="275CDCBD" w14:textId="77777777" w:rsidR="002878BB" w:rsidRDefault="00000000">
      <w:r>
        <w:t>- Cleaning timestamp noise from transcripts</w:t>
      </w:r>
    </w:p>
    <w:p w14:paraId="308D149B" w14:textId="77777777" w:rsidR="002878BB" w:rsidRDefault="00000000">
      <w:r>
        <w:t>- Avoiding duplicate session mixing</w:t>
      </w:r>
    </w:p>
    <w:p w14:paraId="2F5C3EE6" w14:textId="77777777" w:rsidR="002878BB" w:rsidRDefault="00000000">
      <w:r>
        <w:t>- Optimizing chunk size and topic segmentation</w:t>
      </w:r>
    </w:p>
    <w:p w14:paraId="00E5C710" w14:textId="77777777" w:rsidR="002878BB" w:rsidRDefault="00000000">
      <w:pPr>
        <w:pStyle w:val="Heading2"/>
      </w:pPr>
      <w:r>
        <w:t>9. Future Enhancements</w:t>
      </w:r>
    </w:p>
    <w:p w14:paraId="0A126B8F" w14:textId="77777777" w:rsidR="002878BB" w:rsidRDefault="00000000">
      <w:r>
        <w:t>- Use faster Whisper models</w:t>
      </w:r>
    </w:p>
    <w:p w14:paraId="7FB51002" w14:textId="77777777" w:rsidR="002878BB" w:rsidRDefault="00000000">
      <w:r>
        <w:t>- Deploy on cloud (AWS/GCP)</w:t>
      </w:r>
    </w:p>
    <w:p w14:paraId="603417DF" w14:textId="77777777" w:rsidR="002878BB" w:rsidRDefault="00000000">
      <w:r>
        <w:t>- Add speaker diarization</w:t>
      </w:r>
    </w:p>
    <w:p w14:paraId="4984A0E6" w14:textId="77777777" w:rsidR="002878BB" w:rsidRDefault="00000000">
      <w:r>
        <w:t>- Add downloadable PDF reports</w:t>
      </w:r>
    </w:p>
    <w:p w14:paraId="001D7E10" w14:textId="77777777" w:rsidR="002878BB" w:rsidRDefault="00000000">
      <w:r>
        <w:t>- Add real-time transcription</w:t>
      </w:r>
    </w:p>
    <w:p w14:paraId="0679CB83" w14:textId="77777777" w:rsidR="002878BB" w:rsidRDefault="00000000">
      <w:pPr>
        <w:pStyle w:val="Heading2"/>
      </w:pPr>
      <w:r>
        <w:t>10. Conclusion</w:t>
      </w:r>
    </w:p>
    <w:p w14:paraId="09810DB4" w14:textId="77777777" w:rsidR="002878BB" w:rsidRDefault="00000000">
      <w:r>
        <w:t>PodIntel AI successfully demonstrates an end-to-end AI pipeline for podcast analysis, integrating speech recognition, NLP, and embedding-based topic segmentation into a clean web interface. The system is modular, scalable, and ready for further enhancement.</w:t>
      </w:r>
    </w:p>
    <w:p w14:paraId="765FDFDB" w14:textId="241EFEF2" w:rsidR="002878BB" w:rsidRDefault="002878BB"/>
    <w:sectPr w:rsidR="002878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383715">
    <w:abstractNumId w:val="8"/>
  </w:num>
  <w:num w:numId="2" w16cid:durableId="1396509761">
    <w:abstractNumId w:val="6"/>
  </w:num>
  <w:num w:numId="3" w16cid:durableId="1378819382">
    <w:abstractNumId w:val="5"/>
  </w:num>
  <w:num w:numId="4" w16cid:durableId="428745707">
    <w:abstractNumId w:val="4"/>
  </w:num>
  <w:num w:numId="5" w16cid:durableId="640890138">
    <w:abstractNumId w:val="7"/>
  </w:num>
  <w:num w:numId="6" w16cid:durableId="638413128">
    <w:abstractNumId w:val="3"/>
  </w:num>
  <w:num w:numId="7" w16cid:durableId="514462406">
    <w:abstractNumId w:val="2"/>
  </w:num>
  <w:num w:numId="8" w16cid:durableId="1181629513">
    <w:abstractNumId w:val="1"/>
  </w:num>
  <w:num w:numId="9" w16cid:durableId="704603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78BB"/>
    <w:rsid w:val="0029639D"/>
    <w:rsid w:val="00326F90"/>
    <w:rsid w:val="005738D9"/>
    <w:rsid w:val="005973B8"/>
    <w:rsid w:val="0061106A"/>
    <w:rsid w:val="00635D10"/>
    <w:rsid w:val="009F1563"/>
    <w:rsid w:val="00AA1D8D"/>
    <w:rsid w:val="00B47730"/>
    <w:rsid w:val="00BF12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53BBE"/>
  <w14:defaultImageDpi w14:val="300"/>
  <w15:docId w15:val="{D81265B0-E2B5-4F1B-9118-4ED63B96E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Kritika Khosla</cp:lastModifiedBy>
  <cp:revision>2</cp:revision>
  <dcterms:created xsi:type="dcterms:W3CDTF">2026-02-23T08:36:00Z</dcterms:created>
  <dcterms:modified xsi:type="dcterms:W3CDTF">2026-02-23T08:36:00Z</dcterms:modified>
  <cp:category/>
</cp:coreProperties>
</file>